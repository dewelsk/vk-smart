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44FA" w14:textId="3480C91B" w:rsidR="00C542A0" w:rsidRDefault="00C542A0">
      <w:proofErr w:type="spellStart"/>
      <w:r>
        <w:t>Anglicky</w:t>
      </w:r>
      <w:proofErr w:type="spellEnd"/>
      <w:r>
        <w:t xml:space="preserve"> test A1</w:t>
      </w:r>
    </w:p>
    <w:p w14:paraId="0E095545" w14:textId="77777777" w:rsidR="00C542A0" w:rsidRDefault="00C542A0"/>
    <w:p w14:paraId="40A3F3FA" w14:textId="2537CB4E" w:rsidR="00E261E7" w:rsidRDefault="00000000">
      <w:r>
        <w:t>1. She ___ to work every morning.</w:t>
      </w:r>
    </w:p>
    <w:p w14:paraId="6CD38A52" w14:textId="77777777" w:rsidR="00E261E7" w:rsidRDefault="00000000">
      <w:r>
        <w:t>A) go</w:t>
      </w:r>
    </w:p>
    <w:p w14:paraId="0A6E5717" w14:textId="77777777" w:rsidR="00E261E7" w:rsidRDefault="00000000">
      <w:r>
        <w:rPr>
          <w:b/>
        </w:rPr>
        <w:t>B) goes</w:t>
      </w:r>
    </w:p>
    <w:p w14:paraId="460FC507" w14:textId="77777777" w:rsidR="00E261E7" w:rsidRDefault="00000000">
      <w:r>
        <w:t>C) going</w:t>
      </w:r>
    </w:p>
    <w:p w14:paraId="660675CE" w14:textId="77777777" w:rsidR="00E261E7" w:rsidRDefault="00000000">
      <w:r>
        <w:t>2. They ___ watching a movie when I called.</w:t>
      </w:r>
    </w:p>
    <w:p w14:paraId="20E25EFE" w14:textId="77777777" w:rsidR="00E261E7" w:rsidRDefault="00000000">
      <w:r>
        <w:rPr>
          <w:b/>
        </w:rPr>
        <w:t>A) were</w:t>
      </w:r>
    </w:p>
    <w:p w14:paraId="2762F31E" w14:textId="77777777" w:rsidR="00E261E7" w:rsidRDefault="00000000">
      <w:r>
        <w:t>B) was</w:t>
      </w:r>
    </w:p>
    <w:p w14:paraId="1A158C42" w14:textId="77777777" w:rsidR="00E261E7" w:rsidRDefault="00000000">
      <w:r>
        <w:t>C) are</w:t>
      </w:r>
    </w:p>
    <w:p w14:paraId="47B288F5" w14:textId="77777777" w:rsidR="00E261E7" w:rsidRDefault="00000000">
      <w:r>
        <w:t>3. What time ___ the train leave?</w:t>
      </w:r>
    </w:p>
    <w:p w14:paraId="273CF5B3" w14:textId="77777777" w:rsidR="00E261E7" w:rsidRDefault="00000000">
      <w:r>
        <w:t>A) do</w:t>
      </w:r>
    </w:p>
    <w:p w14:paraId="68AA8D92" w14:textId="77777777" w:rsidR="00E261E7" w:rsidRDefault="00000000">
      <w:r>
        <w:rPr>
          <w:b/>
        </w:rPr>
        <w:t>B) does</w:t>
      </w:r>
    </w:p>
    <w:p w14:paraId="7206070F" w14:textId="77777777" w:rsidR="00E261E7" w:rsidRDefault="00000000">
      <w:r>
        <w:t>C) did</w:t>
      </w:r>
    </w:p>
    <w:p w14:paraId="6C49AF4D" w14:textId="77777777" w:rsidR="00E261E7" w:rsidRDefault="00000000">
      <w:r>
        <w:t>4. I haven’t seen my friend ___ last summer.</w:t>
      </w:r>
    </w:p>
    <w:p w14:paraId="61D7098B" w14:textId="77777777" w:rsidR="00E261E7" w:rsidRDefault="00000000">
      <w:r>
        <w:rPr>
          <w:b/>
        </w:rPr>
        <w:t>A) since</w:t>
      </w:r>
    </w:p>
    <w:p w14:paraId="1195FAFB" w14:textId="77777777" w:rsidR="00E261E7" w:rsidRDefault="00000000">
      <w:r>
        <w:t>B) for</w:t>
      </w:r>
    </w:p>
    <w:p w14:paraId="41CA2EB9" w14:textId="77777777" w:rsidR="00E261E7" w:rsidRDefault="00000000">
      <w:r>
        <w:t>C) from</w:t>
      </w:r>
    </w:p>
    <w:p w14:paraId="046F4A40" w14:textId="77777777" w:rsidR="00E261E7" w:rsidRDefault="00000000">
      <w:r>
        <w:t>5. The book was written ___ a famous author.</w:t>
      </w:r>
    </w:p>
    <w:p w14:paraId="3C8020F6" w14:textId="77777777" w:rsidR="00E261E7" w:rsidRDefault="00000000">
      <w:r>
        <w:rPr>
          <w:b/>
        </w:rPr>
        <w:t>A) by</w:t>
      </w:r>
    </w:p>
    <w:p w14:paraId="1A7D618D" w14:textId="77777777" w:rsidR="00E261E7" w:rsidRDefault="00000000">
      <w:r>
        <w:t>B) from</w:t>
      </w:r>
    </w:p>
    <w:p w14:paraId="57140C14" w14:textId="77777777" w:rsidR="00E261E7" w:rsidRDefault="00000000">
      <w:r>
        <w:t>C) of</w:t>
      </w:r>
    </w:p>
    <w:p w14:paraId="37203B66" w14:textId="77777777" w:rsidR="00E261E7" w:rsidRDefault="00000000">
      <w:r>
        <w:t>6. Let’s meet ___ the evening.</w:t>
      </w:r>
    </w:p>
    <w:p w14:paraId="6A93939D" w14:textId="77777777" w:rsidR="00E261E7" w:rsidRDefault="00000000">
      <w:r>
        <w:t>A) on</w:t>
      </w:r>
    </w:p>
    <w:p w14:paraId="3A92ECE4" w14:textId="77777777" w:rsidR="00E261E7" w:rsidRDefault="00000000">
      <w:r>
        <w:rPr>
          <w:b/>
        </w:rPr>
        <w:t>B) in</w:t>
      </w:r>
    </w:p>
    <w:p w14:paraId="3196AE29" w14:textId="77777777" w:rsidR="00E261E7" w:rsidRDefault="00000000">
      <w:r>
        <w:t>C) at</w:t>
      </w:r>
    </w:p>
    <w:p w14:paraId="7CA431BC" w14:textId="77777777" w:rsidR="00E261E7" w:rsidRDefault="00000000">
      <w:r>
        <w:lastRenderedPageBreak/>
        <w:t>7. I have lived in Paris ___ two years.</w:t>
      </w:r>
    </w:p>
    <w:p w14:paraId="4214E724" w14:textId="77777777" w:rsidR="00E261E7" w:rsidRDefault="00000000">
      <w:r>
        <w:t>A) since</w:t>
      </w:r>
    </w:p>
    <w:p w14:paraId="36F434DC" w14:textId="77777777" w:rsidR="00E261E7" w:rsidRDefault="00000000">
      <w:r>
        <w:rPr>
          <w:b/>
        </w:rPr>
        <w:t>B) for</w:t>
      </w:r>
    </w:p>
    <w:p w14:paraId="519C9B29" w14:textId="77777777" w:rsidR="00E261E7" w:rsidRDefault="00000000">
      <w:r>
        <w:t>C) from</w:t>
      </w:r>
    </w:p>
    <w:p w14:paraId="7FF9596B" w14:textId="77777777" w:rsidR="00E261E7" w:rsidRDefault="00000000">
      <w:r>
        <w:t>8. He can’t drive, and ___ can his brother.</w:t>
      </w:r>
    </w:p>
    <w:p w14:paraId="1BE862CC" w14:textId="77777777" w:rsidR="00E261E7" w:rsidRDefault="00000000">
      <w:r>
        <w:t>A) either</w:t>
      </w:r>
    </w:p>
    <w:p w14:paraId="3D22E86D" w14:textId="77777777" w:rsidR="00E261E7" w:rsidRDefault="00000000">
      <w:r>
        <w:t>B) so</w:t>
      </w:r>
    </w:p>
    <w:p w14:paraId="7F3B7FE6" w14:textId="77777777" w:rsidR="00E261E7" w:rsidRDefault="00000000">
      <w:r>
        <w:rPr>
          <w:b/>
        </w:rPr>
        <w:t>C) neither</w:t>
      </w:r>
    </w:p>
    <w:p w14:paraId="28A6A6BF" w14:textId="77777777" w:rsidR="00E261E7" w:rsidRDefault="00000000">
      <w:r>
        <w:t>9. I was tired, ___ I went to bed early.</w:t>
      </w:r>
    </w:p>
    <w:p w14:paraId="1C57C189" w14:textId="77777777" w:rsidR="00E261E7" w:rsidRDefault="00000000">
      <w:r>
        <w:t>A) because</w:t>
      </w:r>
    </w:p>
    <w:p w14:paraId="6DA85792" w14:textId="77777777" w:rsidR="00E261E7" w:rsidRDefault="00000000">
      <w:r>
        <w:rPr>
          <w:b/>
        </w:rPr>
        <w:t>B) so</w:t>
      </w:r>
    </w:p>
    <w:p w14:paraId="6E345BB8" w14:textId="77777777" w:rsidR="00E261E7" w:rsidRDefault="00000000">
      <w:r>
        <w:t>C) although</w:t>
      </w:r>
    </w:p>
    <w:p w14:paraId="69AFA065" w14:textId="77777777" w:rsidR="00E261E7" w:rsidRDefault="00000000">
      <w:r>
        <w:t>10. There aren’t ___ apples in the fridge.</w:t>
      </w:r>
    </w:p>
    <w:p w14:paraId="11A93AF4" w14:textId="77777777" w:rsidR="00E261E7" w:rsidRDefault="00000000">
      <w:r>
        <w:t>A) some</w:t>
      </w:r>
    </w:p>
    <w:p w14:paraId="24476A93" w14:textId="77777777" w:rsidR="00E261E7" w:rsidRDefault="00000000">
      <w:r>
        <w:rPr>
          <w:b/>
        </w:rPr>
        <w:t>B) any</w:t>
      </w:r>
    </w:p>
    <w:p w14:paraId="62D04B43" w14:textId="77777777" w:rsidR="00E261E7" w:rsidRDefault="00000000">
      <w:r>
        <w:t>C) no</w:t>
      </w:r>
    </w:p>
    <w:p w14:paraId="6BE43C94" w14:textId="77777777" w:rsidR="00E261E7" w:rsidRDefault="00000000">
      <w:r>
        <w:t>11. If it ___ tomorrow, we’ll stay at home.</w:t>
      </w:r>
    </w:p>
    <w:p w14:paraId="2DF4E18B" w14:textId="77777777" w:rsidR="00E261E7" w:rsidRDefault="00000000">
      <w:r>
        <w:t>A) rain</w:t>
      </w:r>
    </w:p>
    <w:p w14:paraId="267D5B01" w14:textId="77777777" w:rsidR="00E261E7" w:rsidRDefault="00000000">
      <w:r>
        <w:rPr>
          <w:b/>
        </w:rPr>
        <w:t>B) rains</w:t>
      </w:r>
    </w:p>
    <w:p w14:paraId="3218F01C" w14:textId="77777777" w:rsidR="00E261E7" w:rsidRDefault="00000000">
      <w:r>
        <w:t>C) raining</w:t>
      </w:r>
    </w:p>
    <w:p w14:paraId="01C0253D" w14:textId="77777777" w:rsidR="00E261E7" w:rsidRDefault="00000000">
      <w:r>
        <w:t>12. She speaks English ___ than her sister.</w:t>
      </w:r>
    </w:p>
    <w:p w14:paraId="43613814" w14:textId="77777777" w:rsidR="00E261E7" w:rsidRDefault="00000000">
      <w:r>
        <w:t>A) more well</w:t>
      </w:r>
    </w:p>
    <w:p w14:paraId="03B12379" w14:textId="77777777" w:rsidR="00E261E7" w:rsidRDefault="00000000">
      <w:r>
        <w:rPr>
          <w:b/>
        </w:rPr>
        <w:t>B) better</w:t>
      </w:r>
    </w:p>
    <w:p w14:paraId="3DAA9905" w14:textId="77777777" w:rsidR="00E261E7" w:rsidRDefault="00000000">
      <w:r>
        <w:t>C) best</w:t>
      </w:r>
    </w:p>
    <w:p w14:paraId="54BD3A45" w14:textId="77777777" w:rsidR="00E261E7" w:rsidRDefault="00000000">
      <w:r>
        <w:t>13. Can you tell me where ___ the bus stop is?</w:t>
      </w:r>
    </w:p>
    <w:p w14:paraId="7A7140A8" w14:textId="77777777" w:rsidR="00E261E7" w:rsidRDefault="00000000">
      <w:r>
        <w:rPr>
          <w:b/>
        </w:rPr>
        <w:t>A) is</w:t>
      </w:r>
    </w:p>
    <w:p w14:paraId="65CA53D5" w14:textId="77777777" w:rsidR="00E261E7" w:rsidRDefault="00000000">
      <w:r>
        <w:lastRenderedPageBreak/>
        <w:t>B) was</w:t>
      </w:r>
    </w:p>
    <w:p w14:paraId="1DFEF450" w14:textId="77777777" w:rsidR="00E261E7" w:rsidRDefault="00000000">
      <w:r>
        <w:t>C) are</w:t>
      </w:r>
    </w:p>
    <w:p w14:paraId="58EF640C" w14:textId="77777777" w:rsidR="00E261E7" w:rsidRDefault="00000000">
      <w:r>
        <w:t>14. He said he ___ finish the report later.</w:t>
      </w:r>
    </w:p>
    <w:p w14:paraId="72DE0908" w14:textId="77777777" w:rsidR="00E261E7" w:rsidRDefault="00000000">
      <w:r>
        <w:t>A) will</w:t>
      </w:r>
    </w:p>
    <w:p w14:paraId="4B0D6E98" w14:textId="77777777" w:rsidR="00E261E7" w:rsidRDefault="00000000">
      <w:r>
        <w:rPr>
          <w:b/>
        </w:rPr>
        <w:t>B) would</w:t>
      </w:r>
    </w:p>
    <w:p w14:paraId="5D588C44" w14:textId="77777777" w:rsidR="00E261E7" w:rsidRDefault="00000000">
      <w:r>
        <w:t>C) can</w:t>
      </w:r>
    </w:p>
    <w:p w14:paraId="2909FEBF" w14:textId="77777777" w:rsidR="00E261E7" w:rsidRDefault="00000000">
      <w:r>
        <w:t>15. I don’t have ___ money left.</w:t>
      </w:r>
    </w:p>
    <w:p w14:paraId="7F7EAA64" w14:textId="77777777" w:rsidR="00E261E7" w:rsidRDefault="00000000">
      <w:r>
        <w:t>A) many</w:t>
      </w:r>
    </w:p>
    <w:p w14:paraId="395BC9B2" w14:textId="77777777" w:rsidR="00E261E7" w:rsidRDefault="00000000">
      <w:r>
        <w:rPr>
          <w:b/>
        </w:rPr>
        <w:t>B) much</w:t>
      </w:r>
    </w:p>
    <w:p w14:paraId="115585D0" w14:textId="77777777" w:rsidR="00E261E7" w:rsidRDefault="00000000">
      <w:r>
        <w:t>C) a few</w:t>
      </w:r>
    </w:p>
    <w:p w14:paraId="18FB2F5E" w14:textId="77777777" w:rsidR="00E261E7" w:rsidRDefault="00000000">
      <w:r>
        <w:t>16. We’ve known each other ___ childhood.</w:t>
      </w:r>
    </w:p>
    <w:p w14:paraId="7754E277" w14:textId="77777777" w:rsidR="00E261E7" w:rsidRDefault="00000000">
      <w:r>
        <w:t>A) for</w:t>
      </w:r>
    </w:p>
    <w:p w14:paraId="0E80EDB6" w14:textId="77777777" w:rsidR="00E261E7" w:rsidRDefault="00000000">
      <w:r>
        <w:rPr>
          <w:b/>
        </w:rPr>
        <w:t>B) since</w:t>
      </w:r>
    </w:p>
    <w:p w14:paraId="032C29F9" w14:textId="77777777" w:rsidR="00E261E7" w:rsidRDefault="00000000">
      <w:r>
        <w:t>C) by</w:t>
      </w:r>
    </w:p>
    <w:p w14:paraId="5052FA8A" w14:textId="77777777" w:rsidR="00E261E7" w:rsidRDefault="00000000">
      <w:r>
        <w:t>17. That’s the man ___ car was stolen.</w:t>
      </w:r>
    </w:p>
    <w:p w14:paraId="1A626C1C" w14:textId="77777777" w:rsidR="00E261E7" w:rsidRDefault="00000000">
      <w:r>
        <w:t>A) who</w:t>
      </w:r>
    </w:p>
    <w:p w14:paraId="4CDA2ED6" w14:textId="77777777" w:rsidR="00E261E7" w:rsidRDefault="00000000">
      <w:r>
        <w:rPr>
          <w:b/>
        </w:rPr>
        <w:t>B) whose</w:t>
      </w:r>
    </w:p>
    <w:p w14:paraId="69439837" w14:textId="77777777" w:rsidR="00E261E7" w:rsidRDefault="00000000">
      <w:r>
        <w:t>C) which</w:t>
      </w:r>
    </w:p>
    <w:p w14:paraId="613352F7" w14:textId="77777777" w:rsidR="00E261E7" w:rsidRDefault="00000000">
      <w:r>
        <w:t>18. When I was a child, I ___ play outside every day.</w:t>
      </w:r>
    </w:p>
    <w:p w14:paraId="0902B788" w14:textId="77777777" w:rsidR="00E261E7" w:rsidRDefault="00000000">
      <w:r>
        <w:rPr>
          <w:b/>
        </w:rPr>
        <w:t>A) used to</w:t>
      </w:r>
    </w:p>
    <w:p w14:paraId="4847A22A" w14:textId="77777777" w:rsidR="00E261E7" w:rsidRDefault="00000000">
      <w:r>
        <w:t>B) use to</w:t>
      </w:r>
    </w:p>
    <w:p w14:paraId="7F250337" w14:textId="77777777" w:rsidR="00E261E7" w:rsidRDefault="00000000">
      <w:r>
        <w:t>C) am used to</w:t>
      </w:r>
    </w:p>
    <w:p w14:paraId="49F94CA4" w14:textId="77777777" w:rsidR="00E261E7" w:rsidRDefault="00000000">
      <w:r>
        <w:t>19. The film wasn’t very interesting, ___ it?</w:t>
      </w:r>
    </w:p>
    <w:p w14:paraId="7BFE0C90" w14:textId="77777777" w:rsidR="00E261E7" w:rsidRDefault="00000000">
      <w:r>
        <w:rPr>
          <w:b/>
        </w:rPr>
        <w:t>A) was</w:t>
      </w:r>
    </w:p>
    <w:p w14:paraId="5C34DA1C" w14:textId="77777777" w:rsidR="00E261E7" w:rsidRDefault="00000000">
      <w:r>
        <w:t>B) wasn’t</w:t>
      </w:r>
    </w:p>
    <w:p w14:paraId="72A0504A" w14:textId="77777777" w:rsidR="00E261E7" w:rsidRDefault="00000000">
      <w:r>
        <w:t>C) did</w:t>
      </w:r>
    </w:p>
    <w:p w14:paraId="0B352B36" w14:textId="77777777" w:rsidR="00E261E7" w:rsidRDefault="00000000">
      <w:r>
        <w:lastRenderedPageBreak/>
        <w:t>20. You ___ tell anyone my secret!</w:t>
      </w:r>
    </w:p>
    <w:p w14:paraId="11C7618E" w14:textId="77777777" w:rsidR="00E261E7" w:rsidRDefault="00000000">
      <w:r>
        <w:t>A) don’t have to</w:t>
      </w:r>
    </w:p>
    <w:p w14:paraId="28F63B23" w14:textId="77777777" w:rsidR="00E261E7" w:rsidRDefault="00000000">
      <w:r>
        <w:rPr>
          <w:b/>
        </w:rPr>
        <w:t>B) mustn’t</w:t>
      </w:r>
    </w:p>
    <w:p w14:paraId="09476A30" w14:textId="77777777" w:rsidR="00E261E7" w:rsidRDefault="00000000">
      <w:r>
        <w:t>C) shouldn’t</w:t>
      </w:r>
    </w:p>
    <w:p w14:paraId="13C156F5" w14:textId="77777777" w:rsidR="00E261E7" w:rsidRDefault="00000000">
      <w:r>
        <w:t>21. I’ve never been ___ Italy before.</w:t>
      </w:r>
    </w:p>
    <w:p w14:paraId="7B31AC39" w14:textId="77777777" w:rsidR="00E261E7" w:rsidRDefault="00000000">
      <w:r>
        <w:t>A) in</w:t>
      </w:r>
    </w:p>
    <w:p w14:paraId="3BA901E4" w14:textId="77777777" w:rsidR="00E261E7" w:rsidRDefault="00000000">
      <w:r>
        <w:rPr>
          <w:b/>
        </w:rPr>
        <w:t>B) to</w:t>
      </w:r>
    </w:p>
    <w:p w14:paraId="5DBA52FB" w14:textId="77777777" w:rsidR="00E261E7" w:rsidRDefault="00000000">
      <w:r>
        <w:t>C) at</w:t>
      </w:r>
    </w:p>
    <w:p w14:paraId="500E4824" w14:textId="77777777" w:rsidR="00E261E7" w:rsidRDefault="00000000">
      <w:r>
        <w:t>22. She’s the ___ person I’ve ever met.</w:t>
      </w:r>
    </w:p>
    <w:p w14:paraId="4EF26891" w14:textId="77777777" w:rsidR="00E261E7" w:rsidRDefault="00000000">
      <w:r>
        <w:rPr>
          <w:b/>
        </w:rPr>
        <w:t>A) kindest</w:t>
      </w:r>
    </w:p>
    <w:p w14:paraId="44A25433" w14:textId="77777777" w:rsidR="00E261E7" w:rsidRDefault="00000000">
      <w:r>
        <w:t>B) more kind</w:t>
      </w:r>
    </w:p>
    <w:p w14:paraId="2284F3FB" w14:textId="77777777" w:rsidR="00E261E7" w:rsidRDefault="00000000">
      <w:r>
        <w:t>C) kinder</w:t>
      </w:r>
    </w:p>
    <w:p w14:paraId="6190BAA6" w14:textId="77777777" w:rsidR="00E261E7" w:rsidRDefault="00000000">
      <w:r>
        <w:t>23. Would you like ___ coffee?</w:t>
      </w:r>
    </w:p>
    <w:p w14:paraId="085563AD" w14:textId="77777777" w:rsidR="00E261E7" w:rsidRDefault="00000000">
      <w:r>
        <w:t>A) a</w:t>
      </w:r>
    </w:p>
    <w:p w14:paraId="4EDD9081" w14:textId="77777777" w:rsidR="00E261E7" w:rsidRDefault="00000000">
      <w:r>
        <w:rPr>
          <w:b/>
        </w:rPr>
        <w:t>B) some</w:t>
      </w:r>
    </w:p>
    <w:p w14:paraId="24FD8898" w14:textId="77777777" w:rsidR="00E261E7" w:rsidRDefault="00000000">
      <w:r>
        <w:t>C) any</w:t>
      </w:r>
    </w:p>
    <w:p w14:paraId="2D6DFFFE" w14:textId="77777777" w:rsidR="00E261E7" w:rsidRDefault="00000000">
      <w:r>
        <w:t>24. The letter was sent two days ___.</w:t>
      </w:r>
    </w:p>
    <w:p w14:paraId="700285C4" w14:textId="77777777" w:rsidR="00E261E7" w:rsidRDefault="00000000">
      <w:r>
        <w:rPr>
          <w:b/>
        </w:rPr>
        <w:t>A) ago</w:t>
      </w:r>
    </w:p>
    <w:p w14:paraId="2BD2AFE2" w14:textId="77777777" w:rsidR="00E261E7" w:rsidRDefault="00000000">
      <w:r>
        <w:t>B) before</w:t>
      </w:r>
    </w:p>
    <w:p w14:paraId="4CB2385C" w14:textId="77777777" w:rsidR="00E261E7" w:rsidRDefault="00000000">
      <w:r>
        <w:t>C) since</w:t>
      </w:r>
    </w:p>
    <w:p w14:paraId="6C28F14B" w14:textId="77777777" w:rsidR="00E261E7" w:rsidRDefault="00000000">
      <w:r>
        <w:t>25. How long ___ English?</w:t>
      </w:r>
    </w:p>
    <w:p w14:paraId="79BDBC35" w14:textId="77777777" w:rsidR="00E261E7" w:rsidRDefault="00000000">
      <w:r>
        <w:t>A) do you learn</w:t>
      </w:r>
    </w:p>
    <w:p w14:paraId="7EEA4818" w14:textId="77777777" w:rsidR="00E261E7" w:rsidRDefault="00000000">
      <w:r>
        <w:rPr>
          <w:b/>
        </w:rPr>
        <w:t>B) have you been learning</w:t>
      </w:r>
    </w:p>
    <w:p w14:paraId="7CDCB0E2" w14:textId="77777777" w:rsidR="00E261E7" w:rsidRDefault="00000000">
      <w:r>
        <w:t>C) are you learning</w:t>
      </w:r>
    </w:p>
    <w:p w14:paraId="397ACB28" w14:textId="77777777" w:rsidR="00E261E7" w:rsidRDefault="00000000">
      <w:r>
        <w:t>26. My car is older ___ yours.</w:t>
      </w:r>
    </w:p>
    <w:p w14:paraId="36D09D84" w14:textId="77777777" w:rsidR="00E261E7" w:rsidRDefault="00000000">
      <w:r>
        <w:t>A) as</w:t>
      </w:r>
    </w:p>
    <w:p w14:paraId="7C379E93" w14:textId="77777777" w:rsidR="00E261E7" w:rsidRDefault="00000000">
      <w:r>
        <w:rPr>
          <w:b/>
        </w:rPr>
        <w:lastRenderedPageBreak/>
        <w:t>B) than</w:t>
      </w:r>
    </w:p>
    <w:p w14:paraId="7CCB747F" w14:textId="77777777" w:rsidR="00E261E7" w:rsidRDefault="00000000">
      <w:r>
        <w:t>C) like</w:t>
      </w:r>
    </w:p>
    <w:p w14:paraId="24411929" w14:textId="77777777" w:rsidR="00E261E7" w:rsidRDefault="00000000">
      <w:r>
        <w:t>27. I was surprised ___ his reaction.</w:t>
      </w:r>
    </w:p>
    <w:p w14:paraId="706EF875" w14:textId="77777777" w:rsidR="00E261E7" w:rsidRDefault="00000000">
      <w:r>
        <w:t>A) about</w:t>
      </w:r>
    </w:p>
    <w:p w14:paraId="6C3E940A" w14:textId="77777777" w:rsidR="00E261E7" w:rsidRDefault="00000000">
      <w:r>
        <w:rPr>
          <w:b/>
        </w:rPr>
        <w:t>B) at</w:t>
      </w:r>
    </w:p>
    <w:p w14:paraId="37C24748" w14:textId="77777777" w:rsidR="00E261E7" w:rsidRDefault="00000000">
      <w:r>
        <w:t>C) for</w:t>
      </w:r>
    </w:p>
    <w:p w14:paraId="3335748B" w14:textId="77777777" w:rsidR="00E261E7" w:rsidRDefault="00000000">
      <w:r>
        <w:t>28. She’s very good ___ singing.</w:t>
      </w:r>
    </w:p>
    <w:p w14:paraId="24C4B4BE" w14:textId="77777777" w:rsidR="00E261E7" w:rsidRDefault="00000000">
      <w:r>
        <w:t>A) in</w:t>
      </w:r>
    </w:p>
    <w:p w14:paraId="29569200" w14:textId="77777777" w:rsidR="00E261E7" w:rsidRDefault="00000000">
      <w:r>
        <w:t>B) on</w:t>
      </w:r>
    </w:p>
    <w:p w14:paraId="792BCD95" w14:textId="77777777" w:rsidR="00E261E7" w:rsidRDefault="00000000">
      <w:r>
        <w:rPr>
          <w:b/>
        </w:rPr>
        <w:t>C) at</w:t>
      </w:r>
    </w:p>
    <w:p w14:paraId="207AC730" w14:textId="77777777" w:rsidR="00E261E7" w:rsidRDefault="00000000">
      <w:r>
        <w:t>29. He didn’t come to the party, and ___ did I.</w:t>
      </w:r>
    </w:p>
    <w:p w14:paraId="2138523C" w14:textId="77777777" w:rsidR="00E261E7" w:rsidRDefault="00000000">
      <w:r>
        <w:rPr>
          <w:b/>
        </w:rPr>
        <w:t>A) neither</w:t>
      </w:r>
    </w:p>
    <w:p w14:paraId="08B77A74" w14:textId="77777777" w:rsidR="00E261E7" w:rsidRDefault="00000000">
      <w:r>
        <w:t>B) too</w:t>
      </w:r>
    </w:p>
    <w:p w14:paraId="01E15F87" w14:textId="77777777" w:rsidR="00E261E7" w:rsidRDefault="00000000">
      <w:r>
        <w:t>C) either</w:t>
      </w:r>
    </w:p>
    <w:p w14:paraId="3E1A780A" w14:textId="77777777" w:rsidR="00E261E7" w:rsidRDefault="00000000">
      <w:r>
        <w:t>30. There’s a lot of traffic today, ___?</w:t>
      </w:r>
    </w:p>
    <w:p w14:paraId="187BE1BE" w14:textId="77777777" w:rsidR="00E261E7" w:rsidRDefault="00000000">
      <w:r>
        <w:t>A) is there</w:t>
      </w:r>
    </w:p>
    <w:p w14:paraId="638FF2CA" w14:textId="77777777" w:rsidR="00E261E7" w:rsidRDefault="00000000">
      <w:r>
        <w:t>B) isn’t it</w:t>
      </w:r>
    </w:p>
    <w:p w14:paraId="24621523" w14:textId="77777777" w:rsidR="00E261E7" w:rsidRDefault="00000000">
      <w:r>
        <w:rPr>
          <w:b/>
        </w:rPr>
        <w:t>C) isn’t there</w:t>
      </w:r>
    </w:p>
    <w:p w14:paraId="61D1ACD0" w14:textId="77777777" w:rsidR="00E261E7" w:rsidRDefault="00000000">
      <w:r>
        <w:t>31. It’s too cold ___ a walk.</w:t>
      </w:r>
    </w:p>
    <w:p w14:paraId="43DFA43E" w14:textId="77777777" w:rsidR="00E261E7" w:rsidRDefault="00000000">
      <w:r>
        <w:t>A) for go</w:t>
      </w:r>
    </w:p>
    <w:p w14:paraId="75ACC1F3" w14:textId="77777777" w:rsidR="00E261E7" w:rsidRDefault="00000000">
      <w:r>
        <w:rPr>
          <w:b/>
        </w:rPr>
        <w:t>B) to go</w:t>
      </w:r>
    </w:p>
    <w:p w14:paraId="7F9988E6" w14:textId="77777777" w:rsidR="00E261E7" w:rsidRDefault="00000000">
      <w:r>
        <w:t>C) going</w:t>
      </w:r>
    </w:p>
    <w:p w14:paraId="4025E8E6" w14:textId="77777777" w:rsidR="00E261E7" w:rsidRDefault="00000000">
      <w:r>
        <w:t>32. I don’t mind ___ early on weekends.</w:t>
      </w:r>
    </w:p>
    <w:p w14:paraId="09649773" w14:textId="77777777" w:rsidR="00E261E7" w:rsidRDefault="00000000">
      <w:r>
        <w:t>A) to get up</w:t>
      </w:r>
    </w:p>
    <w:p w14:paraId="7312CCB9" w14:textId="77777777" w:rsidR="00E261E7" w:rsidRDefault="00000000">
      <w:r>
        <w:rPr>
          <w:b/>
        </w:rPr>
        <w:t>B) getting up</w:t>
      </w:r>
    </w:p>
    <w:p w14:paraId="3344CD05" w14:textId="77777777" w:rsidR="00E261E7" w:rsidRDefault="00000000">
      <w:r>
        <w:t>C) get up</w:t>
      </w:r>
    </w:p>
    <w:p w14:paraId="7179FD60" w14:textId="77777777" w:rsidR="00E261E7" w:rsidRDefault="00000000">
      <w:r>
        <w:lastRenderedPageBreak/>
        <w:t>33. This is the first time I ___ sushi.</w:t>
      </w:r>
    </w:p>
    <w:p w14:paraId="6FFA2D6E" w14:textId="77777777" w:rsidR="00E261E7" w:rsidRDefault="00000000">
      <w:r>
        <w:t>A) eat</w:t>
      </w:r>
    </w:p>
    <w:p w14:paraId="6BADC1D4" w14:textId="77777777" w:rsidR="00E261E7" w:rsidRDefault="00000000">
      <w:r>
        <w:t>B) ate</w:t>
      </w:r>
    </w:p>
    <w:p w14:paraId="03F1DF60" w14:textId="77777777" w:rsidR="00E261E7" w:rsidRDefault="00000000">
      <w:r>
        <w:rPr>
          <w:b/>
        </w:rPr>
        <w:t>C) have eaten</w:t>
      </w:r>
    </w:p>
    <w:p w14:paraId="71131501" w14:textId="77777777" w:rsidR="00E261E7" w:rsidRDefault="00000000">
      <w:r>
        <w:t>34. I’d rather ___ at home tonight.</w:t>
      </w:r>
    </w:p>
    <w:p w14:paraId="0419AADF" w14:textId="77777777" w:rsidR="00E261E7" w:rsidRDefault="00000000">
      <w:r>
        <w:rPr>
          <w:b/>
        </w:rPr>
        <w:t>A) stay</w:t>
      </w:r>
    </w:p>
    <w:p w14:paraId="67BCE8E1" w14:textId="77777777" w:rsidR="00E261E7" w:rsidRDefault="00000000">
      <w:r>
        <w:t>B) to stay</w:t>
      </w:r>
    </w:p>
    <w:p w14:paraId="553EDE99" w14:textId="77777777" w:rsidR="00E261E7" w:rsidRDefault="00000000">
      <w:r>
        <w:t>C) staying</w:t>
      </w:r>
    </w:p>
    <w:p w14:paraId="67EE6BC5" w14:textId="77777777" w:rsidR="00E261E7" w:rsidRDefault="00000000">
      <w:r>
        <w:t>35. He was late because he ___ the bus.</w:t>
      </w:r>
    </w:p>
    <w:p w14:paraId="40A95CC0" w14:textId="77777777" w:rsidR="00E261E7" w:rsidRDefault="00000000">
      <w:r>
        <w:rPr>
          <w:b/>
        </w:rPr>
        <w:t>A) missed</w:t>
      </w:r>
    </w:p>
    <w:p w14:paraId="3C581914" w14:textId="77777777" w:rsidR="00E261E7" w:rsidRDefault="00000000">
      <w:r>
        <w:t>B) miss</w:t>
      </w:r>
    </w:p>
    <w:p w14:paraId="1AC6DA40" w14:textId="77777777" w:rsidR="00E261E7" w:rsidRDefault="00000000">
      <w:r>
        <w:t>C) was missing</w:t>
      </w:r>
    </w:p>
    <w:p w14:paraId="59AF95C0" w14:textId="77777777" w:rsidR="00E261E7" w:rsidRDefault="00000000">
      <w:r>
        <w:t>36. What are you doing? – I’m ___ to the news.</w:t>
      </w:r>
    </w:p>
    <w:p w14:paraId="4010D20C" w14:textId="77777777" w:rsidR="00E261E7" w:rsidRDefault="00000000">
      <w:r>
        <w:t>A) listen</w:t>
      </w:r>
    </w:p>
    <w:p w14:paraId="6056F465" w14:textId="77777777" w:rsidR="00E261E7" w:rsidRDefault="00000000">
      <w:r>
        <w:rPr>
          <w:b/>
        </w:rPr>
        <w:t>B) listening</w:t>
      </w:r>
    </w:p>
    <w:p w14:paraId="02EA9EF6" w14:textId="77777777" w:rsidR="00E261E7" w:rsidRDefault="00000000">
      <w:r>
        <w:t>C) to listen</w:t>
      </w:r>
    </w:p>
    <w:p w14:paraId="7DE0F5CA" w14:textId="77777777" w:rsidR="00E261E7" w:rsidRDefault="00000000">
      <w:r>
        <w:t>37. She asked me if I ___ help her.</w:t>
      </w:r>
    </w:p>
    <w:p w14:paraId="3A424FF4" w14:textId="77777777" w:rsidR="00E261E7" w:rsidRDefault="00000000">
      <w:r>
        <w:t>A) can</w:t>
      </w:r>
    </w:p>
    <w:p w14:paraId="1D0220EE" w14:textId="77777777" w:rsidR="00E261E7" w:rsidRDefault="00000000">
      <w:r>
        <w:rPr>
          <w:b/>
        </w:rPr>
        <w:t>B) could</w:t>
      </w:r>
    </w:p>
    <w:p w14:paraId="75B60367" w14:textId="77777777" w:rsidR="00E261E7" w:rsidRDefault="00000000">
      <w:r>
        <w:t>C) will</w:t>
      </w:r>
    </w:p>
    <w:p w14:paraId="62AD886B" w14:textId="77777777" w:rsidR="00E261E7" w:rsidRDefault="00000000">
      <w:r>
        <w:t>38. How ___ money do you have?</w:t>
      </w:r>
    </w:p>
    <w:p w14:paraId="36575068" w14:textId="77777777" w:rsidR="00E261E7" w:rsidRDefault="00000000">
      <w:r>
        <w:t>A) many</w:t>
      </w:r>
    </w:p>
    <w:p w14:paraId="4EB46FF6" w14:textId="77777777" w:rsidR="00E261E7" w:rsidRDefault="00000000">
      <w:r>
        <w:rPr>
          <w:b/>
        </w:rPr>
        <w:t>B) much</w:t>
      </w:r>
    </w:p>
    <w:p w14:paraId="7B380376" w14:textId="77777777" w:rsidR="00E261E7" w:rsidRDefault="00000000">
      <w:r>
        <w:t>C) few</w:t>
      </w:r>
    </w:p>
    <w:p w14:paraId="2EE9B091" w14:textId="77777777" w:rsidR="00E261E7" w:rsidRDefault="00000000">
      <w:r>
        <w:t>39. You look tired. You ___ go to bed earlier.</w:t>
      </w:r>
    </w:p>
    <w:p w14:paraId="56277754" w14:textId="77777777" w:rsidR="00E261E7" w:rsidRDefault="00000000">
      <w:r>
        <w:rPr>
          <w:b/>
        </w:rPr>
        <w:t>A) should</w:t>
      </w:r>
    </w:p>
    <w:p w14:paraId="4319A463" w14:textId="77777777" w:rsidR="00E261E7" w:rsidRDefault="00000000">
      <w:r>
        <w:lastRenderedPageBreak/>
        <w:t>B) must</w:t>
      </w:r>
    </w:p>
    <w:p w14:paraId="49C43FC2" w14:textId="77777777" w:rsidR="00E261E7" w:rsidRDefault="00000000">
      <w:r>
        <w:t>C) could</w:t>
      </w:r>
    </w:p>
    <w:p w14:paraId="08CECE7F" w14:textId="77777777" w:rsidR="00E261E7" w:rsidRDefault="00000000">
      <w:r>
        <w:t>40. The test was ___ than I expected.</w:t>
      </w:r>
    </w:p>
    <w:p w14:paraId="00D48986" w14:textId="77777777" w:rsidR="00E261E7" w:rsidRDefault="00000000">
      <w:r>
        <w:rPr>
          <w:b/>
        </w:rPr>
        <w:t>A) easier</w:t>
      </w:r>
    </w:p>
    <w:p w14:paraId="74AC93AC" w14:textId="77777777" w:rsidR="00E261E7" w:rsidRDefault="00000000">
      <w:r>
        <w:t>B) more easy</w:t>
      </w:r>
    </w:p>
    <w:p w14:paraId="1BAA1DF5" w14:textId="77777777" w:rsidR="00E261E7" w:rsidRDefault="00000000">
      <w:r>
        <w:t>C) easiest</w:t>
      </w:r>
    </w:p>
    <w:sectPr w:rsidR="00E26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606983">
    <w:abstractNumId w:val="8"/>
  </w:num>
  <w:num w:numId="2" w16cid:durableId="281304100">
    <w:abstractNumId w:val="6"/>
  </w:num>
  <w:num w:numId="3" w16cid:durableId="1628390791">
    <w:abstractNumId w:val="5"/>
  </w:num>
  <w:num w:numId="4" w16cid:durableId="1689675316">
    <w:abstractNumId w:val="4"/>
  </w:num>
  <w:num w:numId="5" w16cid:durableId="997882610">
    <w:abstractNumId w:val="7"/>
  </w:num>
  <w:num w:numId="6" w16cid:durableId="1294407353">
    <w:abstractNumId w:val="3"/>
  </w:num>
  <w:num w:numId="7" w16cid:durableId="2041347003">
    <w:abstractNumId w:val="2"/>
  </w:num>
  <w:num w:numId="8" w16cid:durableId="839197837">
    <w:abstractNumId w:val="1"/>
  </w:num>
  <w:num w:numId="9" w16cid:durableId="201799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42A0"/>
    <w:rsid w:val="00C67DE1"/>
    <w:rsid w:val="00CB0664"/>
    <w:rsid w:val="00E261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0AEEB"/>
  <w14:defaultImageDpi w14:val="300"/>
  <w15:docId w15:val="{A3457613-E1A1-3246-951D-2A7DD1E4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Jozef Jaššo</cp:lastModifiedBy>
  <cp:revision>2</cp:revision>
  <dcterms:created xsi:type="dcterms:W3CDTF">2013-12-23T23:15:00Z</dcterms:created>
  <dcterms:modified xsi:type="dcterms:W3CDTF">2025-10-07T03:54:00Z</dcterms:modified>
  <cp:category/>
</cp:coreProperties>
</file>