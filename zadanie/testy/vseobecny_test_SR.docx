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CBED0" w14:textId="722B076B" w:rsidR="005457DA" w:rsidRDefault="005457DA">
      <w:proofErr w:type="spellStart"/>
      <w:r>
        <w:t>Vseobecny</w:t>
      </w:r>
      <w:proofErr w:type="spellEnd"/>
      <w:r>
        <w:t xml:space="preserve"> test </w:t>
      </w:r>
      <w:proofErr w:type="spellStart"/>
      <w:r>
        <w:t>ohladom</w:t>
      </w:r>
      <w:proofErr w:type="spellEnd"/>
      <w:r>
        <w:t xml:space="preserve"> </w:t>
      </w:r>
      <w:proofErr w:type="spellStart"/>
      <w:r>
        <w:t>Slovenska</w:t>
      </w:r>
      <w:proofErr w:type="spellEnd"/>
    </w:p>
    <w:p w14:paraId="6247ACB5" w14:textId="77777777" w:rsidR="005457DA" w:rsidRDefault="005457DA"/>
    <w:p w14:paraId="0F312580" w14:textId="21463785" w:rsidR="00833440" w:rsidRDefault="00000000">
      <w:r>
        <w:t>1. Hlavným mestom Slovenskej republiky je:</w:t>
      </w:r>
    </w:p>
    <w:p w14:paraId="6B785406" w14:textId="77777777" w:rsidR="00833440" w:rsidRDefault="00000000">
      <w:r>
        <w:t>a) Košice</w:t>
      </w:r>
    </w:p>
    <w:p w14:paraId="023C50B0" w14:textId="77777777" w:rsidR="00833440" w:rsidRDefault="00000000">
      <w:r>
        <w:rPr>
          <w:b/>
        </w:rPr>
        <w:t>b) Bratislava</w:t>
      </w:r>
    </w:p>
    <w:p w14:paraId="5EF00FA1" w14:textId="77777777" w:rsidR="00833440" w:rsidRDefault="00000000">
      <w:r>
        <w:t>c) Žilina</w:t>
      </w:r>
    </w:p>
    <w:p w14:paraId="3A948D53" w14:textId="77777777" w:rsidR="00833440" w:rsidRDefault="00000000">
      <w:r>
        <w:t>2. Slovenská republika vznikla ako samostatný štát:</w:t>
      </w:r>
    </w:p>
    <w:p w14:paraId="6FFE80F7" w14:textId="77777777" w:rsidR="00833440" w:rsidRDefault="00000000">
      <w:r>
        <w:rPr>
          <w:b/>
        </w:rPr>
        <w:t>a) 1. januára 1993</w:t>
      </w:r>
    </w:p>
    <w:p w14:paraId="11A67F71" w14:textId="77777777" w:rsidR="00833440" w:rsidRDefault="00000000">
      <w:r>
        <w:t>b) 17. novembra 1989</w:t>
      </w:r>
    </w:p>
    <w:p w14:paraId="3B73C155" w14:textId="77777777" w:rsidR="00833440" w:rsidRDefault="00000000">
      <w:r>
        <w:t>c) 1. mája 2004</w:t>
      </w:r>
    </w:p>
    <w:p w14:paraId="62CCA4F5" w14:textId="77777777" w:rsidR="00833440" w:rsidRDefault="00000000">
      <w:r>
        <w:t>3. Najvyšším zákonom Slovenskej republiky je:</w:t>
      </w:r>
    </w:p>
    <w:p w14:paraId="5FE124FE" w14:textId="77777777" w:rsidR="00833440" w:rsidRDefault="00000000">
      <w:r>
        <w:t>a) Trestný zákon</w:t>
      </w:r>
    </w:p>
    <w:p w14:paraId="5B5503E1" w14:textId="77777777" w:rsidR="00833440" w:rsidRDefault="00000000">
      <w:r>
        <w:rPr>
          <w:b/>
        </w:rPr>
        <w:t>b) Ústava Slovenskej republiky</w:t>
      </w:r>
    </w:p>
    <w:p w14:paraId="6782C63F" w14:textId="77777777" w:rsidR="00833440" w:rsidRDefault="00000000">
      <w:r>
        <w:t>c) Občiansky zákonník</w:t>
      </w:r>
    </w:p>
    <w:p w14:paraId="1EFC543A" w14:textId="77777777" w:rsidR="00833440" w:rsidRDefault="00000000">
      <w:r>
        <w:t>4. Hlavou štátu je:</w:t>
      </w:r>
    </w:p>
    <w:p w14:paraId="5137F9C7" w14:textId="77777777" w:rsidR="00833440" w:rsidRDefault="00000000">
      <w:r>
        <w:t>a) predseda vlády</w:t>
      </w:r>
    </w:p>
    <w:p w14:paraId="6B7636C9" w14:textId="77777777" w:rsidR="00833440" w:rsidRDefault="00000000">
      <w:r>
        <w:rPr>
          <w:b/>
        </w:rPr>
        <w:t>b) prezident Slovenskej republiky</w:t>
      </w:r>
    </w:p>
    <w:p w14:paraId="3120A1A6" w14:textId="77777777" w:rsidR="00833440" w:rsidRDefault="00000000">
      <w:r>
        <w:t>c) predseda Národnej rady SR</w:t>
      </w:r>
    </w:p>
    <w:p w14:paraId="4BE6350C" w14:textId="77777777" w:rsidR="00833440" w:rsidRDefault="00000000">
      <w:r>
        <w:t>5. Najvyšší zákonodarný orgán v Slovenskej republike je:</w:t>
      </w:r>
    </w:p>
    <w:p w14:paraId="598DDBBC" w14:textId="77777777" w:rsidR="00833440" w:rsidRDefault="00000000">
      <w:r>
        <w:t>a) vláda SR</w:t>
      </w:r>
    </w:p>
    <w:p w14:paraId="323394FD" w14:textId="77777777" w:rsidR="00833440" w:rsidRDefault="00000000">
      <w:r>
        <w:t>b) Ústavný súd SR</w:t>
      </w:r>
    </w:p>
    <w:p w14:paraId="7FE771A4" w14:textId="77777777" w:rsidR="00833440" w:rsidRDefault="00000000">
      <w:r>
        <w:rPr>
          <w:b/>
        </w:rPr>
        <w:t>c) Národná rada SR</w:t>
      </w:r>
    </w:p>
    <w:p w14:paraId="6CFFA892" w14:textId="77777777" w:rsidR="00833440" w:rsidRDefault="00000000">
      <w:r>
        <w:t>6. Koľko poslancov má Národná rada Slovenskej republiky?</w:t>
      </w:r>
    </w:p>
    <w:p w14:paraId="26F2DCF4" w14:textId="77777777" w:rsidR="00833440" w:rsidRDefault="00000000">
      <w:r>
        <w:t>a) 100</w:t>
      </w:r>
    </w:p>
    <w:p w14:paraId="4E13567B" w14:textId="77777777" w:rsidR="00833440" w:rsidRDefault="00000000">
      <w:r>
        <w:rPr>
          <w:b/>
        </w:rPr>
        <w:t>b) 150</w:t>
      </w:r>
    </w:p>
    <w:p w14:paraId="56E97E5B" w14:textId="77777777" w:rsidR="00833440" w:rsidRDefault="00000000">
      <w:r>
        <w:t>c) 200</w:t>
      </w:r>
    </w:p>
    <w:p w14:paraId="56A14272" w14:textId="77777777" w:rsidR="00833440" w:rsidRDefault="00000000">
      <w:r>
        <w:lastRenderedPageBreak/>
        <w:t>7. Funkčné obdobie prezidenta Slovenskej republiky trvá:</w:t>
      </w:r>
    </w:p>
    <w:p w14:paraId="037F0402" w14:textId="77777777" w:rsidR="00833440" w:rsidRDefault="00000000">
      <w:r>
        <w:t>a) 4 roky</w:t>
      </w:r>
    </w:p>
    <w:p w14:paraId="3AC9661E" w14:textId="77777777" w:rsidR="00833440" w:rsidRDefault="00000000">
      <w:r>
        <w:rPr>
          <w:b/>
        </w:rPr>
        <w:t>b) 5 rokov</w:t>
      </w:r>
    </w:p>
    <w:p w14:paraId="5B5F58E0" w14:textId="77777777" w:rsidR="00833440" w:rsidRDefault="00000000">
      <w:r>
        <w:t>c) 6 rokov</w:t>
      </w:r>
    </w:p>
    <w:p w14:paraId="73E16A41" w14:textId="77777777" w:rsidR="00833440" w:rsidRDefault="00000000">
      <w:r>
        <w:t>8. Ktoré mesto je sídlom Ústavného súdu SR?</w:t>
      </w:r>
    </w:p>
    <w:p w14:paraId="29B63A7F" w14:textId="77777777" w:rsidR="00833440" w:rsidRDefault="00000000">
      <w:r>
        <w:t>a) Bratislava</w:t>
      </w:r>
    </w:p>
    <w:p w14:paraId="4EEEEFC7" w14:textId="77777777" w:rsidR="00833440" w:rsidRDefault="00000000">
      <w:r>
        <w:rPr>
          <w:b/>
        </w:rPr>
        <w:t>b) Košice</w:t>
      </w:r>
    </w:p>
    <w:p w14:paraId="3F7196BC" w14:textId="77777777" w:rsidR="00833440" w:rsidRDefault="00000000">
      <w:r>
        <w:t>c) Banská Bystrica</w:t>
      </w:r>
    </w:p>
    <w:p w14:paraId="03B0844A" w14:textId="77777777" w:rsidR="00833440" w:rsidRDefault="00000000">
      <w:r>
        <w:t>9. Kto vymenúva vládu Slovenskej republiky?</w:t>
      </w:r>
    </w:p>
    <w:p w14:paraId="25CFC421" w14:textId="77777777" w:rsidR="00833440" w:rsidRDefault="00000000">
      <w:r>
        <w:t>a) predseda NR SR</w:t>
      </w:r>
    </w:p>
    <w:p w14:paraId="2EA3F723" w14:textId="77777777" w:rsidR="00833440" w:rsidRDefault="00000000">
      <w:r>
        <w:rPr>
          <w:b/>
        </w:rPr>
        <w:t>b) prezident SR</w:t>
      </w:r>
    </w:p>
    <w:p w14:paraId="634CC8B0" w14:textId="77777777" w:rsidR="00833440" w:rsidRDefault="00000000">
      <w:r>
        <w:t>c) generálny prokurátor SR</w:t>
      </w:r>
    </w:p>
    <w:p w14:paraId="13BBF303" w14:textId="77777777" w:rsidR="00833440" w:rsidRDefault="00000000">
      <w:r>
        <w:t>10. Kto je najvyšším kontrolným orgánom Slovenskej republiky?</w:t>
      </w:r>
    </w:p>
    <w:p w14:paraId="2C668339" w14:textId="77777777" w:rsidR="00833440" w:rsidRDefault="00000000">
      <w:r>
        <w:rPr>
          <w:b/>
        </w:rPr>
        <w:t>a) Najvyšší kontrolný úrad SR</w:t>
      </w:r>
    </w:p>
    <w:p w14:paraId="73C4DFF8" w14:textId="77777777" w:rsidR="00833440" w:rsidRDefault="00000000">
      <w:r>
        <w:t>b) Ministerstvo financií SR</w:t>
      </w:r>
    </w:p>
    <w:p w14:paraId="62D12B1F" w14:textId="77777777" w:rsidR="00833440" w:rsidRDefault="00000000">
      <w:r>
        <w:t>c) Národná banka Slovenska</w:t>
      </w:r>
    </w:p>
    <w:p w14:paraId="0D703209" w14:textId="77777777" w:rsidR="00833440" w:rsidRDefault="00000000">
      <w:r>
        <w:t>11. Štátna vlajka Slovenskej republiky pozostáva z farieb:</w:t>
      </w:r>
    </w:p>
    <w:p w14:paraId="243C3AB8" w14:textId="77777777" w:rsidR="00833440" w:rsidRDefault="00000000">
      <w:r>
        <w:rPr>
          <w:b/>
        </w:rPr>
        <w:t>a) červenej, bielej a modrej</w:t>
      </w:r>
    </w:p>
    <w:p w14:paraId="35A56835" w14:textId="77777777" w:rsidR="00833440" w:rsidRDefault="00000000">
      <w:r>
        <w:t>b) bielej, modrej a zelenej</w:t>
      </w:r>
    </w:p>
    <w:p w14:paraId="259B780C" w14:textId="77777777" w:rsidR="00833440" w:rsidRDefault="00000000">
      <w:r>
        <w:t>c) čiernej, bielej a červenej</w:t>
      </w:r>
    </w:p>
    <w:p w14:paraId="58592013" w14:textId="77777777" w:rsidR="00833440" w:rsidRDefault="00000000">
      <w:r>
        <w:t>12. Štátny znak Slovenskej republiky obsahuje:</w:t>
      </w:r>
    </w:p>
    <w:p w14:paraId="6E307030" w14:textId="77777777" w:rsidR="00833440" w:rsidRDefault="00000000">
      <w:r>
        <w:rPr>
          <w:b/>
        </w:rPr>
        <w:t>a) dvojitý strieborný kríž na trojvrší</w:t>
      </w:r>
    </w:p>
    <w:p w14:paraId="534CC1DF" w14:textId="77777777" w:rsidR="00833440" w:rsidRDefault="00000000">
      <w:r>
        <w:t>b) orla a levanduľu</w:t>
      </w:r>
    </w:p>
    <w:p w14:paraId="42B65929" w14:textId="77777777" w:rsidR="00833440" w:rsidRDefault="00000000">
      <w:r>
        <w:t>c) tri hviezdy nad horizontom</w:t>
      </w:r>
    </w:p>
    <w:p w14:paraId="688748DE" w14:textId="77777777" w:rsidR="00833440" w:rsidRDefault="00000000">
      <w:r>
        <w:t>13. Úradným jazykom Slovenskej republiky je:</w:t>
      </w:r>
    </w:p>
    <w:p w14:paraId="290357B9" w14:textId="77777777" w:rsidR="00833440" w:rsidRDefault="00000000">
      <w:r>
        <w:rPr>
          <w:b/>
        </w:rPr>
        <w:t>a) slovenský jazyk</w:t>
      </w:r>
    </w:p>
    <w:p w14:paraId="00491D57" w14:textId="77777777" w:rsidR="00833440" w:rsidRDefault="00000000">
      <w:r>
        <w:lastRenderedPageBreak/>
        <w:t>b) český jazyk</w:t>
      </w:r>
    </w:p>
    <w:p w14:paraId="0FF750E0" w14:textId="77777777" w:rsidR="00833440" w:rsidRDefault="00000000">
      <w:r>
        <w:t>c) anglický jazyk</w:t>
      </w:r>
    </w:p>
    <w:p w14:paraId="1DE652AF" w14:textId="77777777" w:rsidR="00833440" w:rsidRDefault="00000000">
      <w:r>
        <w:t>14. Slovenská republika sa stala členom Európskej únie:</w:t>
      </w:r>
    </w:p>
    <w:p w14:paraId="27FEB2FD" w14:textId="77777777" w:rsidR="00833440" w:rsidRDefault="00000000">
      <w:r>
        <w:rPr>
          <w:b/>
        </w:rPr>
        <w:t>a) 1. mája 2004</w:t>
      </w:r>
    </w:p>
    <w:p w14:paraId="71254E6D" w14:textId="77777777" w:rsidR="00833440" w:rsidRDefault="00000000">
      <w:r>
        <w:t>b) 1. januára 2004</w:t>
      </w:r>
    </w:p>
    <w:p w14:paraId="3F3EA67B" w14:textId="77777777" w:rsidR="00833440" w:rsidRDefault="00000000">
      <w:r>
        <w:t>c) 1. júla 2005</w:t>
      </w:r>
    </w:p>
    <w:p w14:paraId="61859253" w14:textId="77777777" w:rsidR="00833440" w:rsidRDefault="00000000">
      <w:r>
        <w:t>15. Slovenská republika je členom NATO od:</w:t>
      </w:r>
    </w:p>
    <w:p w14:paraId="5C4B6B98" w14:textId="77777777" w:rsidR="00833440" w:rsidRDefault="00000000">
      <w:r>
        <w:t>a) 1999</w:t>
      </w:r>
    </w:p>
    <w:p w14:paraId="546B8035" w14:textId="77777777" w:rsidR="00833440" w:rsidRDefault="00000000">
      <w:r>
        <w:t>b) 2001</w:t>
      </w:r>
    </w:p>
    <w:p w14:paraId="3B2250DD" w14:textId="77777777" w:rsidR="00833440" w:rsidRDefault="00000000">
      <w:r>
        <w:rPr>
          <w:b/>
        </w:rPr>
        <w:t>c) 2004</w:t>
      </w:r>
    </w:p>
    <w:p w14:paraId="2E84FF6F" w14:textId="77777777" w:rsidR="00833440" w:rsidRDefault="00000000">
      <w:r>
        <w:t>16. Ktorá mena sa používa na území Slovenskej republiky?</w:t>
      </w:r>
    </w:p>
    <w:p w14:paraId="3F48144D" w14:textId="77777777" w:rsidR="00833440" w:rsidRDefault="00000000">
      <w:r>
        <w:t>a) slovenská koruna</w:t>
      </w:r>
    </w:p>
    <w:p w14:paraId="4B3F92AE" w14:textId="77777777" w:rsidR="00833440" w:rsidRDefault="00000000">
      <w:r>
        <w:rPr>
          <w:b/>
        </w:rPr>
        <w:t>b) euro</w:t>
      </w:r>
    </w:p>
    <w:p w14:paraId="60EB0CB4" w14:textId="77777777" w:rsidR="00833440" w:rsidRDefault="00000000">
      <w:r>
        <w:t>c) dolár</w:t>
      </w:r>
    </w:p>
    <w:p w14:paraId="34533A05" w14:textId="77777777" w:rsidR="00833440" w:rsidRDefault="00000000">
      <w:r>
        <w:t>17. Ktorý štátny orgán vykonáva súdnu moc?</w:t>
      </w:r>
    </w:p>
    <w:p w14:paraId="77E5A97B" w14:textId="77777777" w:rsidR="00833440" w:rsidRDefault="00000000">
      <w:r>
        <w:t>a) vláda SR</w:t>
      </w:r>
    </w:p>
    <w:p w14:paraId="40A3C174" w14:textId="77777777" w:rsidR="00833440" w:rsidRDefault="00000000">
      <w:r>
        <w:rPr>
          <w:b/>
        </w:rPr>
        <w:t>b) súdy SR</w:t>
      </w:r>
    </w:p>
    <w:p w14:paraId="65415D06" w14:textId="77777777" w:rsidR="00833440" w:rsidRDefault="00000000">
      <w:r>
        <w:t>c) prezident SR</w:t>
      </w:r>
    </w:p>
    <w:p w14:paraId="179A9FE0" w14:textId="77777777" w:rsidR="00833440" w:rsidRDefault="00000000">
      <w:r>
        <w:t>18. Koľko krajov má Slovenská republika?</w:t>
      </w:r>
    </w:p>
    <w:p w14:paraId="21F40F0C" w14:textId="77777777" w:rsidR="00833440" w:rsidRDefault="00000000">
      <w:r>
        <w:t>a) 6</w:t>
      </w:r>
    </w:p>
    <w:p w14:paraId="2AF1FB74" w14:textId="77777777" w:rsidR="00833440" w:rsidRDefault="00000000">
      <w:r>
        <w:rPr>
          <w:b/>
        </w:rPr>
        <w:t>b) 8</w:t>
      </w:r>
    </w:p>
    <w:p w14:paraId="20485E8B" w14:textId="77777777" w:rsidR="00833440" w:rsidRDefault="00000000">
      <w:r>
        <w:t>c) 10</w:t>
      </w:r>
    </w:p>
    <w:p w14:paraId="135FC654" w14:textId="77777777" w:rsidR="00833440" w:rsidRDefault="00000000">
      <w:r>
        <w:t>19. Najvyšším vrchom Slovenska je:</w:t>
      </w:r>
    </w:p>
    <w:p w14:paraId="5C483119" w14:textId="77777777" w:rsidR="00833440" w:rsidRDefault="00000000">
      <w:r>
        <w:rPr>
          <w:b/>
        </w:rPr>
        <w:t>a) Gerlachovský štít</w:t>
      </w:r>
    </w:p>
    <w:p w14:paraId="589068D8" w14:textId="77777777" w:rsidR="00833440" w:rsidRDefault="00000000">
      <w:r>
        <w:t>b) Kriváň</w:t>
      </w:r>
    </w:p>
    <w:p w14:paraId="3712FB5D" w14:textId="77777777" w:rsidR="00833440" w:rsidRDefault="00000000">
      <w:r>
        <w:t>c) Chopok</w:t>
      </w:r>
    </w:p>
    <w:p w14:paraId="6E41F0E7" w14:textId="77777777" w:rsidR="00833440" w:rsidRDefault="00000000">
      <w:r>
        <w:lastRenderedPageBreak/>
        <w:t>20. Najdlhšou riekou pretekajúcou Slovenskom je:</w:t>
      </w:r>
    </w:p>
    <w:p w14:paraId="72C3D11D" w14:textId="77777777" w:rsidR="00833440" w:rsidRDefault="00000000">
      <w:r>
        <w:rPr>
          <w:b/>
        </w:rPr>
        <w:t>a) Váh</w:t>
      </w:r>
    </w:p>
    <w:p w14:paraId="5D3A47D6" w14:textId="77777777" w:rsidR="00833440" w:rsidRDefault="00000000">
      <w:r>
        <w:t>b) Dunaj</w:t>
      </w:r>
    </w:p>
    <w:p w14:paraId="1FE2B1CA" w14:textId="77777777" w:rsidR="00833440" w:rsidRDefault="00000000">
      <w:r>
        <w:t>c) Hron</w:t>
      </w:r>
    </w:p>
    <w:p w14:paraId="56CB4C14" w14:textId="77777777" w:rsidR="00833440" w:rsidRDefault="00000000">
      <w:r>
        <w:t>21. Štátny sviatok Deň ústavy SR sa oslavuje:</w:t>
      </w:r>
    </w:p>
    <w:p w14:paraId="50326FDC" w14:textId="77777777" w:rsidR="00833440" w:rsidRDefault="00000000">
      <w:r>
        <w:t>a) 1. januára</w:t>
      </w:r>
    </w:p>
    <w:p w14:paraId="39FA2789" w14:textId="77777777" w:rsidR="00833440" w:rsidRDefault="00000000">
      <w:r>
        <w:rPr>
          <w:b/>
        </w:rPr>
        <w:t>b) 1. septembra</w:t>
      </w:r>
    </w:p>
    <w:p w14:paraId="4CCB79BA" w14:textId="77777777" w:rsidR="00833440" w:rsidRDefault="00000000">
      <w:r>
        <w:t>c) 17. novembra</w:t>
      </w:r>
    </w:p>
    <w:p w14:paraId="3509AEEF" w14:textId="77777777" w:rsidR="00833440" w:rsidRDefault="00000000">
      <w:r>
        <w:t>22. Kto má právo voliť v parlamentných voľbách?</w:t>
      </w:r>
    </w:p>
    <w:p w14:paraId="4F88E2E9" w14:textId="77777777" w:rsidR="00833440" w:rsidRDefault="00000000">
      <w:r>
        <w:rPr>
          <w:b/>
        </w:rPr>
        <w:t>a) každý občan SR starší ako 18 rokov</w:t>
      </w:r>
    </w:p>
    <w:p w14:paraId="5175E78D" w14:textId="77777777" w:rsidR="00833440" w:rsidRDefault="00000000">
      <w:r>
        <w:t>b) každý občan SR starší ako 21 rokov</w:t>
      </w:r>
    </w:p>
    <w:p w14:paraId="3340DD12" w14:textId="77777777" w:rsidR="00833440" w:rsidRDefault="00000000">
      <w:r>
        <w:t>c) len zamestnanci štátnej správy</w:t>
      </w:r>
    </w:p>
    <w:p w14:paraId="5A6DD501" w14:textId="77777777" w:rsidR="00833440" w:rsidRDefault="00000000">
      <w:r>
        <w:t>23. Koľko hviezd je na vlajke Európskej únie?</w:t>
      </w:r>
    </w:p>
    <w:p w14:paraId="42915C8F" w14:textId="77777777" w:rsidR="00833440" w:rsidRDefault="00000000">
      <w:r>
        <w:rPr>
          <w:b/>
        </w:rPr>
        <w:t>a) 12</w:t>
      </w:r>
    </w:p>
    <w:p w14:paraId="5D98A194" w14:textId="77777777" w:rsidR="00833440" w:rsidRDefault="00000000">
      <w:r>
        <w:t>b) 15</w:t>
      </w:r>
    </w:p>
    <w:p w14:paraId="437B9D7B" w14:textId="77777777" w:rsidR="00833440" w:rsidRDefault="00000000">
      <w:r>
        <w:t>c) 27</w:t>
      </w:r>
    </w:p>
    <w:p w14:paraId="7855550B" w14:textId="77777777" w:rsidR="00833440" w:rsidRDefault="00000000">
      <w:r>
        <w:t>24. Ktorý orgán zabezpečuje vykonávanie zákonov v SR?</w:t>
      </w:r>
    </w:p>
    <w:p w14:paraId="7CAC6D45" w14:textId="77777777" w:rsidR="00833440" w:rsidRDefault="00000000">
      <w:r>
        <w:rPr>
          <w:b/>
        </w:rPr>
        <w:t>a) vláda SR</w:t>
      </w:r>
    </w:p>
    <w:p w14:paraId="7DE8EE04" w14:textId="77777777" w:rsidR="00833440" w:rsidRDefault="00000000">
      <w:r>
        <w:t>b) Národná rada SR</w:t>
      </w:r>
    </w:p>
    <w:p w14:paraId="6C001CB1" w14:textId="77777777" w:rsidR="00833440" w:rsidRDefault="00000000">
      <w:r>
        <w:t>c) prezident SR</w:t>
      </w:r>
    </w:p>
    <w:p w14:paraId="5B599B46" w14:textId="77777777" w:rsidR="00833440" w:rsidRDefault="00000000">
      <w:r>
        <w:t>25. Kto menuje predsedu vlády SR?</w:t>
      </w:r>
    </w:p>
    <w:p w14:paraId="17A6B8B4" w14:textId="77777777" w:rsidR="00833440" w:rsidRDefault="00000000">
      <w:r>
        <w:t>a) predseda NR SR</w:t>
      </w:r>
    </w:p>
    <w:p w14:paraId="720896EC" w14:textId="77777777" w:rsidR="00833440" w:rsidRDefault="00000000">
      <w:r>
        <w:rPr>
          <w:b/>
        </w:rPr>
        <w:t>b) prezident SR</w:t>
      </w:r>
    </w:p>
    <w:p w14:paraId="4E92CB27" w14:textId="77777777" w:rsidR="00833440" w:rsidRDefault="00000000">
      <w:r>
        <w:t>c) Ústavný súd SR</w:t>
      </w:r>
    </w:p>
    <w:p w14:paraId="708874E7" w14:textId="77777777" w:rsidR="00833440" w:rsidRDefault="00000000">
      <w:r>
        <w:t>26. Najvyššou horou Malých Karpát je:</w:t>
      </w:r>
    </w:p>
    <w:p w14:paraId="3DF9A4AD" w14:textId="77777777" w:rsidR="00833440" w:rsidRDefault="00000000">
      <w:r>
        <w:t>a) Devínska Kobyla</w:t>
      </w:r>
    </w:p>
    <w:p w14:paraId="2D2F43C3" w14:textId="77777777" w:rsidR="00833440" w:rsidRDefault="00000000">
      <w:r>
        <w:rPr>
          <w:b/>
        </w:rPr>
        <w:lastRenderedPageBreak/>
        <w:t>b) Záruby</w:t>
      </w:r>
    </w:p>
    <w:p w14:paraId="09474B30" w14:textId="77777777" w:rsidR="00833440" w:rsidRDefault="00000000">
      <w:r>
        <w:t>c) Vysoká</w:t>
      </w:r>
    </w:p>
    <w:p w14:paraId="0F1C1E86" w14:textId="77777777" w:rsidR="00833440" w:rsidRDefault="00000000">
      <w:r>
        <w:t>27. Kto prijíma zákony v Slovenskej republike?</w:t>
      </w:r>
    </w:p>
    <w:p w14:paraId="44CBA2FE" w14:textId="77777777" w:rsidR="00833440" w:rsidRDefault="00000000">
      <w:r>
        <w:t>a) vláda SR</w:t>
      </w:r>
    </w:p>
    <w:p w14:paraId="5338B979" w14:textId="77777777" w:rsidR="00833440" w:rsidRDefault="00000000">
      <w:r>
        <w:t>b) prezident SR</w:t>
      </w:r>
    </w:p>
    <w:p w14:paraId="42303092" w14:textId="77777777" w:rsidR="00833440" w:rsidRDefault="00000000">
      <w:r>
        <w:rPr>
          <w:b/>
        </w:rPr>
        <w:t>c) Národná rada SR</w:t>
      </w:r>
    </w:p>
    <w:p w14:paraId="4DC4342B" w14:textId="77777777" w:rsidR="00833440" w:rsidRDefault="00000000">
      <w:r>
        <w:t>28. Ktoré mesto je sídlom prezidenta SR?</w:t>
      </w:r>
    </w:p>
    <w:p w14:paraId="7B123B5F" w14:textId="77777777" w:rsidR="00833440" w:rsidRDefault="00000000">
      <w:r>
        <w:t>a) Nitra</w:t>
      </w:r>
    </w:p>
    <w:p w14:paraId="057C9EFB" w14:textId="77777777" w:rsidR="00833440" w:rsidRDefault="00000000">
      <w:r>
        <w:rPr>
          <w:b/>
        </w:rPr>
        <w:t>b) Bratislava</w:t>
      </w:r>
    </w:p>
    <w:p w14:paraId="18EBB337" w14:textId="77777777" w:rsidR="00833440" w:rsidRDefault="00000000">
      <w:r>
        <w:t>c) Trenčín</w:t>
      </w:r>
    </w:p>
    <w:p w14:paraId="25470904" w14:textId="77777777" w:rsidR="00833440" w:rsidRDefault="00000000">
      <w:r>
        <w:t>29. Kto stojí na čele vlády Slovenskej republiky?</w:t>
      </w:r>
    </w:p>
    <w:p w14:paraId="3131B599" w14:textId="77777777" w:rsidR="00833440" w:rsidRDefault="00000000">
      <w:r>
        <w:t>a) prezident SR</w:t>
      </w:r>
    </w:p>
    <w:p w14:paraId="5B106B93" w14:textId="77777777" w:rsidR="00833440" w:rsidRDefault="00000000">
      <w:r>
        <w:rPr>
          <w:b/>
        </w:rPr>
        <w:t>b) predseda vlády SR</w:t>
      </w:r>
    </w:p>
    <w:p w14:paraId="1FFBBAB3" w14:textId="77777777" w:rsidR="00833440" w:rsidRDefault="00000000">
      <w:r>
        <w:t>c) predseda NR SR</w:t>
      </w:r>
    </w:p>
    <w:p w14:paraId="173625C5" w14:textId="77777777" w:rsidR="00833440" w:rsidRDefault="00000000">
      <w:r>
        <w:t>30. Aký je štátny sviatok 17. novembra?</w:t>
      </w:r>
    </w:p>
    <w:p w14:paraId="1353A7A6" w14:textId="77777777" w:rsidR="00833440" w:rsidRDefault="00000000">
      <w:r>
        <w:t>a) Deň ústavy SR</w:t>
      </w:r>
    </w:p>
    <w:p w14:paraId="0B533DCF" w14:textId="77777777" w:rsidR="00833440" w:rsidRDefault="00000000">
      <w:r>
        <w:t>b) Deň vzniku Slovenskej republiky</w:t>
      </w:r>
    </w:p>
    <w:p w14:paraId="1376F203" w14:textId="77777777" w:rsidR="00833440" w:rsidRDefault="00000000">
      <w:r>
        <w:rPr>
          <w:b/>
        </w:rPr>
        <w:t>c) Deň boja za slobodu a demokraciu</w:t>
      </w:r>
    </w:p>
    <w:sectPr w:rsidR="008334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8417993">
    <w:abstractNumId w:val="8"/>
  </w:num>
  <w:num w:numId="2" w16cid:durableId="1685206097">
    <w:abstractNumId w:val="6"/>
  </w:num>
  <w:num w:numId="3" w16cid:durableId="6636723">
    <w:abstractNumId w:val="5"/>
  </w:num>
  <w:num w:numId="4" w16cid:durableId="788278540">
    <w:abstractNumId w:val="4"/>
  </w:num>
  <w:num w:numId="5" w16cid:durableId="1326859508">
    <w:abstractNumId w:val="7"/>
  </w:num>
  <w:num w:numId="6" w16cid:durableId="1134834410">
    <w:abstractNumId w:val="3"/>
  </w:num>
  <w:num w:numId="7" w16cid:durableId="330301785">
    <w:abstractNumId w:val="2"/>
  </w:num>
  <w:num w:numId="8" w16cid:durableId="336737246">
    <w:abstractNumId w:val="1"/>
  </w:num>
  <w:num w:numId="9" w16cid:durableId="1083185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57DA"/>
    <w:rsid w:val="00833440"/>
    <w:rsid w:val="00AA1D8D"/>
    <w:rsid w:val="00B47730"/>
    <w:rsid w:val="00C67DE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468E61"/>
  <w14:defaultImageDpi w14:val="300"/>
  <w15:docId w15:val="{A3457613-E1A1-3246-951D-2A7DD1E43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Jozef Jaššo</cp:lastModifiedBy>
  <cp:revision>2</cp:revision>
  <dcterms:created xsi:type="dcterms:W3CDTF">2013-12-23T23:15:00Z</dcterms:created>
  <dcterms:modified xsi:type="dcterms:W3CDTF">2025-10-07T03:54:00Z</dcterms:modified>
  <cp:category/>
</cp:coreProperties>
</file>