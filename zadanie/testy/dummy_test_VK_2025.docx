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03BF" w14:textId="58728550" w:rsidR="00C04E25" w:rsidRDefault="00C04E25">
      <w:proofErr w:type="spellStart"/>
      <w:r>
        <w:t>Vseobecny</w:t>
      </w:r>
      <w:proofErr w:type="spellEnd"/>
      <w:r>
        <w:t xml:space="preserve"> test</w:t>
      </w:r>
      <w:r w:rsidR="00DF2562">
        <w:t xml:space="preserve">, </w:t>
      </w:r>
      <w:proofErr w:type="spellStart"/>
      <w:r w:rsidR="00DF2562">
        <w:t>varianta</w:t>
      </w:r>
      <w:proofErr w:type="spellEnd"/>
      <w:r w:rsidR="00DF2562">
        <w:t xml:space="preserve"> 1A</w:t>
      </w:r>
    </w:p>
    <w:p w14:paraId="3C12E897" w14:textId="77777777" w:rsidR="00DF2562" w:rsidRDefault="00DF2562"/>
    <w:p w14:paraId="2EC9518B" w14:textId="57FF21F1" w:rsidR="00927984" w:rsidRDefault="00000000">
      <w:r>
        <w:t xml:space="preserve">1. Ktorý z nasledujúcich pojmov najlepšie vystihuje pojem „organizačný </w:t>
      </w:r>
      <w:proofErr w:type="gramStart"/>
      <w:r>
        <w:t>chaos“</w:t>
      </w:r>
      <w:proofErr w:type="gramEnd"/>
      <w:r>
        <w:t>?</w:t>
      </w:r>
    </w:p>
    <w:p w14:paraId="7C49FF9C" w14:textId="77777777" w:rsidR="00927984" w:rsidRDefault="00000000">
      <w:r>
        <w:rPr>
          <w:b/>
        </w:rPr>
        <w:t>a) riadená improvizácia</w:t>
      </w:r>
    </w:p>
    <w:p w14:paraId="3DDFF3C4" w14:textId="77777777" w:rsidR="00927984" w:rsidRDefault="00000000">
      <w:r>
        <w:t>b) plánované neplánovanie</w:t>
      </w:r>
    </w:p>
    <w:p w14:paraId="539775DA" w14:textId="77777777" w:rsidR="00927984" w:rsidRDefault="00000000">
      <w:r>
        <w:t>c) harmonizovaná dezorganizácia</w:t>
      </w:r>
    </w:p>
    <w:p w14:paraId="74910941" w14:textId="77777777" w:rsidR="00927984" w:rsidRDefault="00000000">
      <w:r>
        <w:t>2. Ak farba kvetu symbolizuje náladu, čo symbolizuje modrá spinka v registrátore?</w:t>
      </w:r>
    </w:p>
    <w:p w14:paraId="7B1CF361" w14:textId="77777777" w:rsidR="00927984" w:rsidRDefault="00000000">
      <w:r>
        <w:t>a) rozhodnosť</w:t>
      </w:r>
    </w:p>
    <w:p w14:paraId="20B1B851" w14:textId="77777777" w:rsidR="00927984" w:rsidRDefault="00000000">
      <w:r>
        <w:t>b) nedostatok kávy</w:t>
      </w:r>
    </w:p>
    <w:p w14:paraId="5CF8BA70" w14:textId="77777777" w:rsidR="00927984" w:rsidRDefault="00000000">
      <w:r>
        <w:rPr>
          <w:b/>
        </w:rPr>
        <w:t>c) internú smernicu č. 404</w:t>
      </w:r>
    </w:p>
    <w:p w14:paraId="4D1551AC" w14:textId="77777777" w:rsidR="00927984" w:rsidRDefault="00000000">
      <w:r>
        <w:t>3. Koľko dokumentov je potrebné na potvrdenie, že dokument neexistuje?</w:t>
      </w:r>
    </w:p>
    <w:p w14:paraId="45EB1E68" w14:textId="77777777" w:rsidR="00927984" w:rsidRDefault="00000000">
      <w:r>
        <w:rPr>
          <w:b/>
        </w:rPr>
        <w:t>a) žiadny</w:t>
      </w:r>
    </w:p>
    <w:p w14:paraId="67FA5D56" w14:textId="77777777" w:rsidR="00927984" w:rsidRDefault="00000000">
      <w:r>
        <w:t>b) minimálne tri</w:t>
      </w:r>
    </w:p>
    <w:p w14:paraId="0ADB991E" w14:textId="77777777" w:rsidR="00927984" w:rsidRDefault="00000000">
      <w:r>
        <w:t>c) jeden, ale s dvoma prílohami</w:t>
      </w:r>
    </w:p>
    <w:p w14:paraId="258DC474" w14:textId="77777777" w:rsidR="00927984" w:rsidRDefault="00000000">
      <w:r>
        <w:t>4. Ktorý úrad by ste kontaktovali, ak by ste stratili zmysel pre administratívu?</w:t>
      </w:r>
    </w:p>
    <w:p w14:paraId="4AB66497" w14:textId="77777777" w:rsidR="00927984" w:rsidRDefault="00000000">
      <w:r>
        <w:t>a) odbor pre nadbytočné formuláre</w:t>
      </w:r>
    </w:p>
    <w:p w14:paraId="523DD583" w14:textId="77777777" w:rsidR="00927984" w:rsidRDefault="00000000">
      <w:r>
        <w:rPr>
          <w:b/>
        </w:rPr>
        <w:t>b) oddelenie preventívnej byrokracie</w:t>
      </w:r>
    </w:p>
    <w:p w14:paraId="2934E892" w14:textId="77777777" w:rsidR="00927984" w:rsidRDefault="00000000">
      <w:r>
        <w:t>c) referát pre vnútornú inšpiráciu</w:t>
      </w:r>
    </w:p>
    <w:p w14:paraId="6DCAE4AE" w14:textId="77777777" w:rsidR="00927984" w:rsidRDefault="00000000">
      <w:r>
        <w:t>5. Ktorá kombinácia čísla a písmena je najviac úradná?</w:t>
      </w:r>
    </w:p>
    <w:p w14:paraId="1BB3D788" w14:textId="77777777" w:rsidR="00927984" w:rsidRDefault="00000000">
      <w:r>
        <w:t>a) X-12</w:t>
      </w:r>
    </w:p>
    <w:p w14:paraId="5D603AAC" w14:textId="77777777" w:rsidR="00927984" w:rsidRDefault="00000000">
      <w:r>
        <w:t>b) 42B</w:t>
      </w:r>
    </w:p>
    <w:p w14:paraId="4FB7B026" w14:textId="77777777" w:rsidR="00927984" w:rsidRDefault="00000000">
      <w:r>
        <w:rPr>
          <w:b/>
        </w:rPr>
        <w:t>c) P9F–alpha</w:t>
      </w:r>
    </w:p>
    <w:p w14:paraId="54ED8F93" w14:textId="77777777" w:rsidR="00927984" w:rsidRDefault="00000000">
      <w:r>
        <w:t>6. Kedy je najvhodnejšie podať žiadosť o schválenie žiadosti?</w:t>
      </w:r>
    </w:p>
    <w:p w14:paraId="38A9D837" w14:textId="77777777" w:rsidR="00927984" w:rsidRDefault="00000000">
      <w:r>
        <w:t>a) pred jej spísaním</w:t>
      </w:r>
    </w:p>
    <w:p w14:paraId="66D87957" w14:textId="77777777" w:rsidR="00927984" w:rsidRDefault="00000000">
      <w:r>
        <w:rPr>
          <w:b/>
        </w:rPr>
        <w:t>b) po jej zamietnutí</w:t>
      </w:r>
    </w:p>
    <w:p w14:paraId="19B3E3C3" w14:textId="77777777" w:rsidR="00927984" w:rsidRDefault="00000000">
      <w:r>
        <w:t>c) v čase pracovného ticha</w:t>
      </w:r>
    </w:p>
    <w:p w14:paraId="25356B8F" w14:textId="77777777" w:rsidR="00927984" w:rsidRDefault="00000000">
      <w:r>
        <w:lastRenderedPageBreak/>
        <w:t>7. Čo znamená skratka „TBD“ v úradnom kontexte?</w:t>
      </w:r>
    </w:p>
    <w:p w14:paraId="0D6C1DE0" w14:textId="77777777" w:rsidR="00927984" w:rsidRDefault="00000000">
      <w:r>
        <w:rPr>
          <w:b/>
        </w:rPr>
        <w:t>a) To bude doriešené</w:t>
      </w:r>
    </w:p>
    <w:p w14:paraId="07C2D473" w14:textId="77777777" w:rsidR="00927984" w:rsidRDefault="00000000">
      <w:r>
        <w:t>b) Tajná byrokratická dohoda</w:t>
      </w:r>
    </w:p>
    <w:p w14:paraId="585CEA7C" w14:textId="77777777" w:rsidR="00927984" w:rsidRDefault="00000000">
      <w:r>
        <w:t>c) Trvalý byrokratický dozor</w:t>
      </w:r>
    </w:p>
    <w:p w14:paraId="7F9C856A" w14:textId="77777777" w:rsidR="00927984" w:rsidRDefault="00000000">
      <w:r>
        <w:t>8. Ktoré tlačivo je určené pre žiadosti o vydanie tlačiva?</w:t>
      </w:r>
    </w:p>
    <w:p w14:paraId="32B722B4" w14:textId="77777777" w:rsidR="00927984" w:rsidRDefault="00000000">
      <w:r>
        <w:rPr>
          <w:b/>
        </w:rPr>
        <w:t>a) Tlačivo T-0</w:t>
      </w:r>
    </w:p>
    <w:p w14:paraId="36BB1C26" w14:textId="77777777" w:rsidR="00927984" w:rsidRDefault="00000000">
      <w:r>
        <w:t>b) Tlačivo T-∞</w:t>
      </w:r>
    </w:p>
    <w:p w14:paraId="43339F98" w14:textId="77777777" w:rsidR="00927984" w:rsidRDefault="00000000">
      <w:r>
        <w:t>c) Tlačivo ŽT-Ž</w:t>
      </w:r>
    </w:p>
    <w:p w14:paraId="2E7E5021" w14:textId="77777777" w:rsidR="00927984" w:rsidRDefault="00000000">
      <w:r>
        <w:t>9. Ak by pracovný počítač vykazoval známky individuality, čo by ste urobili?</w:t>
      </w:r>
    </w:p>
    <w:p w14:paraId="3ED4C786" w14:textId="77777777" w:rsidR="00927984" w:rsidRDefault="00000000">
      <w:r>
        <w:t>a) rešpektovali jeho osobnosť</w:t>
      </w:r>
    </w:p>
    <w:p w14:paraId="03F728BD" w14:textId="77777777" w:rsidR="00927984" w:rsidRDefault="00000000">
      <w:r>
        <w:t>b) reštartovali jeho sebavedomie</w:t>
      </w:r>
    </w:p>
    <w:p w14:paraId="3BE291F5" w14:textId="77777777" w:rsidR="00927984" w:rsidRDefault="00000000">
      <w:r>
        <w:rPr>
          <w:b/>
        </w:rPr>
        <w:t>c) požiadali IT o intervenciu</w:t>
      </w:r>
    </w:p>
    <w:p w14:paraId="7E063FCA" w14:textId="77777777" w:rsidR="00927984" w:rsidRDefault="00000000">
      <w:r>
        <w:t>10. Aký je hlavný rozdiel medzi úradníkom a superúradníkom?</w:t>
      </w:r>
    </w:p>
    <w:p w14:paraId="50CA15C7" w14:textId="77777777" w:rsidR="00927984" w:rsidRDefault="00000000">
      <w:r>
        <w:rPr>
          <w:b/>
        </w:rPr>
        <w:t>a) superúradník má vlastnú pečiatku</w:t>
      </w:r>
    </w:p>
    <w:p w14:paraId="73B2549F" w14:textId="77777777" w:rsidR="00927984" w:rsidRDefault="00000000">
      <w:r>
        <w:t>b) úradník nosí pečiatku so sebou</w:t>
      </w:r>
    </w:p>
    <w:p w14:paraId="1B655618" w14:textId="77777777" w:rsidR="00927984" w:rsidRDefault="00000000">
      <w:r>
        <w:t>c) rozdiel sa určuje podľa výšky stola</w:t>
      </w:r>
    </w:p>
    <w:p w14:paraId="19A493A3" w14:textId="77777777" w:rsidR="00927984" w:rsidRDefault="00000000">
      <w:r>
        <w:t>11. Čo sa stane, ak podáte žiadosť o predĺženie lehoty po lehote?</w:t>
      </w:r>
    </w:p>
    <w:p w14:paraId="59C0A18A" w14:textId="77777777" w:rsidR="00927984" w:rsidRDefault="00000000">
      <w:r>
        <w:t>a) vznikne nová lehota</w:t>
      </w:r>
    </w:p>
    <w:p w14:paraId="4E02165B" w14:textId="77777777" w:rsidR="00927984" w:rsidRDefault="00000000">
      <w:r>
        <w:t>b) zanikne stará lehota</w:t>
      </w:r>
    </w:p>
    <w:p w14:paraId="41207820" w14:textId="77777777" w:rsidR="00927984" w:rsidRDefault="00000000">
      <w:r>
        <w:rPr>
          <w:b/>
        </w:rPr>
        <w:t>c) lehota sa presunie do paralelného byrokratického vesmíru</w:t>
      </w:r>
    </w:p>
    <w:p w14:paraId="15AD4004" w14:textId="77777777" w:rsidR="00927984" w:rsidRDefault="00000000">
      <w:r>
        <w:t>12. Ktorý paragraf by ste použili, ak by ste nevedeli, ktorý použiť?</w:t>
      </w:r>
    </w:p>
    <w:p w14:paraId="327D8B82" w14:textId="77777777" w:rsidR="00927984" w:rsidRDefault="00000000">
      <w:r>
        <w:t>a) § neznámy</w:t>
      </w:r>
    </w:p>
    <w:p w14:paraId="155DBA98" w14:textId="77777777" w:rsidR="00927984" w:rsidRDefault="00000000">
      <w:r>
        <w:rPr>
          <w:b/>
        </w:rPr>
        <w:t>b) § 404</w:t>
      </w:r>
    </w:p>
    <w:p w14:paraId="47CC0DD1" w14:textId="77777777" w:rsidR="00927984" w:rsidRDefault="00000000">
      <w:r>
        <w:t>c) § podľa okolností</w:t>
      </w:r>
    </w:p>
    <w:p w14:paraId="7A3AF865" w14:textId="77777777" w:rsidR="00927984" w:rsidRDefault="00000000">
      <w:r>
        <w:t>13. Aký je najefektívnejší spôsob komunikácie medzi dvoma tichými kanceláriami?</w:t>
      </w:r>
    </w:p>
    <w:p w14:paraId="435822FE" w14:textId="77777777" w:rsidR="00927984" w:rsidRDefault="00000000">
      <w:r>
        <w:rPr>
          <w:b/>
        </w:rPr>
        <w:t>a) oficiálny list v štyroch kópiách</w:t>
      </w:r>
    </w:p>
    <w:p w14:paraId="27433E1F" w14:textId="77777777" w:rsidR="00927984" w:rsidRDefault="00000000">
      <w:r>
        <w:lastRenderedPageBreak/>
        <w:t>b) email v tichom režime</w:t>
      </w:r>
    </w:p>
    <w:p w14:paraId="59B2E88D" w14:textId="77777777" w:rsidR="00927984" w:rsidRDefault="00000000">
      <w:r>
        <w:t>c) pohľadnica so zrkadlovým podpisom</w:t>
      </w:r>
    </w:p>
    <w:p w14:paraId="3F905964" w14:textId="77777777" w:rsidR="00927984" w:rsidRDefault="00000000">
      <w:r>
        <w:t>14. V ktorom prípade je potrebné zriadiť komisiu na zriadenie komisie?</w:t>
      </w:r>
    </w:p>
    <w:p w14:paraId="1FC227F3" w14:textId="77777777" w:rsidR="00927984" w:rsidRDefault="00000000">
      <w:r>
        <w:rPr>
          <w:b/>
        </w:rPr>
        <w:t>a) ak prvá komisia nie je spôsobilá sa zriadiť</w:t>
      </w:r>
    </w:p>
    <w:p w14:paraId="768347DA" w14:textId="77777777" w:rsidR="00927984" w:rsidRDefault="00000000">
      <w:r>
        <w:t>b) vždy</w:t>
      </w:r>
    </w:p>
    <w:p w14:paraId="25686757" w14:textId="77777777" w:rsidR="00927984" w:rsidRDefault="00000000">
      <w:r>
        <w:t>c) keď to nie je potrebné</w:t>
      </w:r>
    </w:p>
    <w:p w14:paraId="315132B9" w14:textId="77777777" w:rsidR="00927984" w:rsidRDefault="00000000">
      <w:r>
        <w:t>15. Čo je hlavným cieľom služby, ktorá sama seba nedefinuje?</w:t>
      </w:r>
    </w:p>
    <w:p w14:paraId="1313ACF1" w14:textId="77777777" w:rsidR="00927984" w:rsidRDefault="00000000">
      <w:r>
        <w:rPr>
          <w:b/>
        </w:rPr>
        <w:t>a) flexibilná neurčitosť</w:t>
      </w:r>
    </w:p>
    <w:p w14:paraId="74DE42D5" w14:textId="77777777" w:rsidR="00927984" w:rsidRDefault="00000000">
      <w:r>
        <w:t>b) efektívne zmätky</w:t>
      </w:r>
    </w:p>
    <w:p w14:paraId="0DB6E8CE" w14:textId="77777777" w:rsidR="00927984" w:rsidRDefault="00000000">
      <w:r>
        <w:t>c) úradná tma</w:t>
      </w:r>
    </w:p>
    <w:p w14:paraId="3D0DF13E" w14:textId="77777777" w:rsidR="00927984" w:rsidRDefault="00000000">
      <w:r>
        <w:t>16. Kedy sa považuje žiadosť za podanú?</w:t>
      </w:r>
    </w:p>
    <w:p w14:paraId="5AEC9929" w14:textId="77777777" w:rsidR="00927984" w:rsidRDefault="00000000">
      <w:r>
        <w:t>a) keď bola odoslaná</w:t>
      </w:r>
    </w:p>
    <w:p w14:paraId="41BC983B" w14:textId="77777777" w:rsidR="00927984" w:rsidRDefault="00000000">
      <w:r>
        <w:rPr>
          <w:b/>
        </w:rPr>
        <w:t>b) keď bola prijatá</w:t>
      </w:r>
    </w:p>
    <w:p w14:paraId="7B28DD35" w14:textId="77777777" w:rsidR="00927984" w:rsidRDefault="00000000">
      <w:r>
        <w:t>c) keď o nej začali kolovať povesti</w:t>
      </w:r>
    </w:p>
    <w:p w14:paraId="69BB28EC" w14:textId="77777777" w:rsidR="00927984" w:rsidRDefault="00000000">
      <w:r>
        <w:t>17. Aký je rozdiel medzi správnym rozhodnutím a správnym pocitom?</w:t>
      </w:r>
    </w:p>
    <w:p w14:paraId="4C1DCA83" w14:textId="77777777" w:rsidR="00927984" w:rsidRDefault="00000000">
      <w:r>
        <w:t>a) 1 úradný list</w:t>
      </w:r>
    </w:p>
    <w:p w14:paraId="2DEEE932" w14:textId="77777777" w:rsidR="00927984" w:rsidRDefault="00000000">
      <w:r>
        <w:t>b) 2 podpisy</w:t>
      </w:r>
    </w:p>
    <w:p w14:paraId="4174E254" w14:textId="77777777" w:rsidR="00927984" w:rsidRDefault="00000000">
      <w:r>
        <w:rPr>
          <w:b/>
        </w:rPr>
        <w:t>c) 3 dni odvolacej lehoty</w:t>
      </w:r>
    </w:p>
    <w:p w14:paraId="3C1B8F13" w14:textId="77777777" w:rsidR="00927984" w:rsidRDefault="00000000">
      <w:r>
        <w:t>18. Ktorá odpoveď je najviac byrokratická?</w:t>
      </w:r>
    </w:p>
    <w:p w14:paraId="084CAE96" w14:textId="77777777" w:rsidR="00927984" w:rsidRDefault="00000000">
      <w:r>
        <w:t>a) áno, ale nie</w:t>
      </w:r>
    </w:p>
    <w:p w14:paraId="00D26C70" w14:textId="77777777" w:rsidR="00927984" w:rsidRDefault="00000000">
      <w:r>
        <w:t>b) nie, ale možno</w:t>
      </w:r>
    </w:p>
    <w:p w14:paraId="2396C427" w14:textId="77777777" w:rsidR="00927984" w:rsidRDefault="00000000">
      <w:r>
        <w:rPr>
          <w:b/>
        </w:rPr>
        <w:t>c) vyjadríme sa písomne</w:t>
      </w:r>
    </w:p>
    <w:p w14:paraId="69EFE03D" w14:textId="77777777" w:rsidR="00927984" w:rsidRDefault="00000000">
      <w:r>
        <w:t>19. Ktorá farba priečinka zvyšuje produktivitu o 0,5 %?</w:t>
      </w:r>
    </w:p>
    <w:p w14:paraId="327A61DC" w14:textId="77777777" w:rsidR="00927984" w:rsidRDefault="00000000">
      <w:r>
        <w:rPr>
          <w:b/>
        </w:rPr>
        <w:t>a) sivomodrá s pruhom</w:t>
      </w:r>
    </w:p>
    <w:p w14:paraId="1C09010D" w14:textId="77777777" w:rsidR="00927984" w:rsidRDefault="00000000">
      <w:r>
        <w:t>b) červená s vôňou pečiatky</w:t>
      </w:r>
    </w:p>
    <w:p w14:paraId="207A182E" w14:textId="77777777" w:rsidR="00927984" w:rsidRDefault="00000000">
      <w:r>
        <w:t>c) transparentná</w:t>
      </w:r>
    </w:p>
    <w:p w14:paraId="06FE68FE" w14:textId="77777777" w:rsidR="00927984" w:rsidRDefault="00000000">
      <w:r>
        <w:lastRenderedPageBreak/>
        <w:t>20. Kedy možno test považovať za úspešne absolvovaný?</w:t>
      </w:r>
    </w:p>
    <w:p w14:paraId="690E884D" w14:textId="77777777" w:rsidR="00927984" w:rsidRDefault="00000000">
      <w:r>
        <w:rPr>
          <w:b/>
        </w:rPr>
        <w:t>a) keď bol vyplnený čitateľne</w:t>
      </w:r>
    </w:p>
    <w:p w14:paraId="6D8FDC5E" w14:textId="77777777" w:rsidR="00927984" w:rsidRDefault="00000000">
      <w:r>
        <w:t>b) keď sa naň zabudlo</w:t>
      </w:r>
    </w:p>
    <w:p w14:paraId="4305FFA7" w14:textId="77777777" w:rsidR="00927984" w:rsidRDefault="00000000">
      <w:r>
        <w:t>c) keď bol nahratý do systému</w:t>
      </w:r>
    </w:p>
    <w:sectPr w:rsidR="009279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246773">
    <w:abstractNumId w:val="8"/>
  </w:num>
  <w:num w:numId="2" w16cid:durableId="1572616819">
    <w:abstractNumId w:val="6"/>
  </w:num>
  <w:num w:numId="3" w16cid:durableId="694158925">
    <w:abstractNumId w:val="5"/>
  </w:num>
  <w:num w:numId="4" w16cid:durableId="1716390835">
    <w:abstractNumId w:val="4"/>
  </w:num>
  <w:num w:numId="5" w16cid:durableId="48773471">
    <w:abstractNumId w:val="7"/>
  </w:num>
  <w:num w:numId="6" w16cid:durableId="1173882070">
    <w:abstractNumId w:val="3"/>
  </w:num>
  <w:num w:numId="7" w16cid:durableId="1627346552">
    <w:abstractNumId w:val="2"/>
  </w:num>
  <w:num w:numId="8" w16cid:durableId="1306545331">
    <w:abstractNumId w:val="1"/>
  </w:num>
  <w:num w:numId="9" w16cid:durableId="194052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7984"/>
    <w:rsid w:val="00AA1D8D"/>
    <w:rsid w:val="00B47730"/>
    <w:rsid w:val="00C04E25"/>
    <w:rsid w:val="00C67DE1"/>
    <w:rsid w:val="00CB0664"/>
    <w:rsid w:val="00DF25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C7718"/>
  <w14:defaultImageDpi w14:val="300"/>
  <w15:docId w15:val="{A3457613-E1A1-3246-951D-2A7DD1E4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Jozef Jaššo</cp:lastModifiedBy>
  <cp:revision>2</cp:revision>
  <dcterms:created xsi:type="dcterms:W3CDTF">2013-12-23T23:15:00Z</dcterms:created>
  <dcterms:modified xsi:type="dcterms:W3CDTF">2025-10-07T03:53:00Z</dcterms:modified>
  <cp:category/>
</cp:coreProperties>
</file>